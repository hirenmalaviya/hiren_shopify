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800"/>
        <w:jc w:val="center"/>
      </w:pPr>
      <w:r>
        <w:rPr>
          <w:b/>
          <w:i w:val="0"/>
          <w:color w:val="4F46E5"/>
          <w:sz w:val="52"/>
        </w:rPr>
        <w:t>CSV → Shopify Product Import System</w:t>
      </w:r>
    </w:p>
    <w:p>
      <w:pPr>
        <w:spacing w:after="40" w:before="0"/>
        <w:jc w:val="center"/>
      </w:pPr>
      <w:r>
        <w:rPr>
          <w:b/>
          <w:i w:val="0"/>
          <w:color w:val="1E293B"/>
          <w:sz w:val="32"/>
        </w:rPr>
        <w:t>Step-by-Step User Guide</w:t>
      </w:r>
    </w:p>
    <w:p>
      <w:pPr>
        <w:spacing w:after="480" w:before="0"/>
        <w:jc w:val="center"/>
      </w:pPr>
      <w:r>
        <w:rPr>
          <w:b w:val="0"/>
          <w:i/>
          <w:color w:val="64748B"/>
          <w:sz w:val="22"/>
        </w:rPr>
        <w:t>A complete walkthrough of how to use the application — with real screenshots</w:t>
      </w:r>
    </w:p>
    <w:p>
      <w:pPr>
        <w:spacing w:after="40" w:before="0"/>
        <w:jc w:val="center"/>
      </w:pPr>
      <w:r>
        <w:rPr>
          <w:b/>
          <w:i w:val="0"/>
          <w:color w:val="4F46E5"/>
          <w:sz w:val="22"/>
        </w:rPr>
        <w:t>Laravel 12  ·  Vue 3 + Inertia  ·  PrimeVue  ·  Shopify Admin GraphQL API</w:t>
      </w:r>
    </w:p>
    <w:p>
      <w:pPr>
        <w:spacing w:after="600" w:before="0"/>
        <w:jc w:val="center"/>
      </w:pPr>
      <w:r>
        <w:rPr>
          <w:b w:val="0"/>
          <w:i/>
          <w:color w:val="64748B"/>
          <w:sz w:val="20"/>
        </w:rPr>
        <w:t>Every screenshot in this document is a real capture of the running application (captured 18 June 2026 against the live Shopify sandbox).</w:t>
      </w:r>
    </w:p>
    <w:p>
      <w:r>
        <w:br w:type="page"/>
      </w:r>
    </w:p>
    <w:p>
      <w:pPr>
        <w:pStyle w:val="Heading1"/>
      </w:pPr>
      <w:r>
        <w:t>1. What this application does</w:t>
      </w:r>
    </w:p>
    <w:p>
      <w:pPr>
        <w:spacing w:after="120" w:before="0"/>
      </w:pPr>
      <w:r>
        <w:rPr>
          <w:b w:val="0"/>
          <w:i w:val="0"/>
          <w:sz w:val="22"/>
        </w:rPr>
        <w:t>You upload a Shopify-style product CSV. The application validates the file (in the browser and again on the server), stores it, and creates a database record for every row. A background queue then imports each product into a Shopify store through the Admin GraphQL API — creating the product, its variant (price, SKU, weight, inventory policy), setting inventory at a location, attaching the image, and adding it to the target collection.</w:t>
      </w:r>
    </w:p>
    <w:p>
      <w:pPr>
        <w:spacing w:after="120" w:before="0"/>
      </w:pPr>
      <w:r>
        <w:rPr>
          <w:b w:val="0"/>
          <w:i w:val="0"/>
          <w:sz w:val="22"/>
        </w:rPr>
        <w:t>Throughout the import, a live dashboard shows each product moving through pending → processing → successful / failed, with full logging, an in-app log viewer, and failure notifications. Re-uploading the same file updates the existing products instead of creating duplicates.</w:t>
      </w:r>
    </w:p>
    <w:p>
      <w:pPr>
        <w:pStyle w:val="Heading2"/>
      </w:pPr>
      <w:r>
        <w:t>How the system is put together</w:t>
      </w:r>
    </w:p>
    <w:p>
      <w:pPr>
        <w:spacing w:after="120" w:before="0"/>
      </w:pPr>
      <w:r>
        <w:rPr>
          <w:b w:val="0"/>
          <w:i w:val="0"/>
          <w:sz w:val="22"/>
        </w:rPr>
        <w:t>The flow from a click in the browser to a product in Shopify:</w:t>
      </w:r>
    </w:p>
    <w:p>
      <w:pPr>
        <w:spacing w:after="200"/>
      </w:pPr>
      <w:r>
        <w:rPr>
          <w:rFonts w:ascii="Consolas" w:hAnsi="Consolas"/>
          <w:sz w:val="18"/>
        </w:rPr>
        <w:t>Browser (Vue 3 + Inertia + PrimeVue)</w:t>
        <w:br/>
        <w:t xml:space="preserve">      │  upload CSV</w:t>
        <w:br/>
        <w:t xml:space="preserve">      ▼</w:t>
        <w:br/>
        <w:t>UploadController  →  validate type, size, required headers</w:t>
        <w:br/>
        <w:t xml:space="preserve">      ▼</w:t>
        <w:br/>
        <w:t>CsvImportService  →  parse + per-row validation + duplicate detection</w:t>
        <w:br/>
        <w:t xml:space="preserve">                     → 1 Upload record + N Product records</w:t>
        <w:br/>
        <w:t xml:space="preserve">      ▼</w:t>
        <w:br/>
        <w:t>Database queue  →  ProcessCsvImport  →  one job per product</w:t>
        <w:br/>
        <w:t xml:space="preserve">      ▼</w:t>
        <w:br/>
        <w:t>ShopifyService (GraphQL)</w:t>
        <w:br/>
        <w:t xml:space="preserve">      create | update  →  variant  →  inventory  →  image  →  collection</w:t>
        <w:br/>
        <w:t xml:space="preserve">      ▼</w:t>
        <w:br/>
        <w:t>status + Shopify IDs + logs + notifications  →  live dashboard</w:t>
      </w:r>
    </w:p>
    <w:p>
      <w:r>
        <w:br w:type="page"/>
      </w:r>
    </w:p>
    <w:p>
      <w:pPr>
        <w:pStyle w:val="Heading1"/>
      </w:pPr>
      <w:r>
        <w:t>2. Step-by-step walkthrough</w:t>
      </w:r>
    </w:p>
    <w:p>
      <w:pPr>
        <w:pStyle w:val="Heading2"/>
      </w:pPr>
      <w:r>
        <w:t>Step 1 — The upload page</w:t>
      </w:r>
    </w:p>
    <w:p>
      <w:pPr>
        <w:spacing w:after="120" w:before="0"/>
      </w:pPr>
      <w:r>
        <w:rPr>
          <w:b w:val="0"/>
          <w:i w:val="0"/>
          <w:sz w:val="22"/>
        </w:rPr>
        <w:t>Open the application at http://localhost:8000. You land on the import page.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pload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The import page — drag-and-drop upload with a format guide.</w:t>
      </w:r>
    </w:p>
    <w:p>
      <w:pPr>
        <w:pStyle w:val="ListBullet"/>
        <w:spacing w:after="60"/>
      </w:pPr>
      <w:r>
        <w:rPr>
          <w:b/>
        </w:rPr>
        <w:t>A drag-and-drop dropzone</w:t>
      </w:r>
      <w:r>
        <w:t xml:space="preserve"> (or the Browse files button).</w:t>
      </w:r>
    </w:p>
    <w:p>
      <w:pPr>
        <w:pStyle w:val="ListBullet"/>
        <w:spacing w:after="60"/>
      </w:pPr>
      <w:r>
        <w:rPr>
          <w:b/>
        </w:rPr>
        <w:t>A format guide</w:t>
      </w:r>
      <w:r>
        <w:t xml:space="preserve"> on the right listing the required columns (Handle, Title, Variant SKU, Variant Price) and the optional ones.</w:t>
      </w:r>
    </w:p>
    <w:p>
      <w:pPr>
        <w:pStyle w:val="ListBullet"/>
        <w:spacing w:after="60"/>
      </w:pPr>
      <w:r>
        <w:rPr>
          <w:b/>
        </w:rPr>
        <w:t>A Download CSV template link</w:t>
      </w:r>
      <w:r>
        <w:t xml:space="preserve"> so you always start from a correctly-formatted file.</w:t>
      </w:r>
    </w:p>
    <w:p>
      <w:pPr>
        <w:pStyle w:val="ListBullet"/>
        <w:spacing w:after="60"/>
      </w:pPr>
      <w:r>
        <w:rPr>
          <w:b/>
        </w:rPr>
        <w:t>Top navigation</w:t>
      </w:r>
      <w:r>
        <w:t xml:space="preserve"> — Upload · Dashboard · Logs, plus a notification bell and a dark-mode toggle.</w:t>
      </w:r>
    </w:p>
    <w:p>
      <w:pPr>
        <w:pStyle w:val="Heading2"/>
      </w:pPr>
      <w:r>
        <w:t>Step 2 — Select a CSV</w:t>
      </w:r>
    </w:p>
    <w:p>
      <w:pPr>
        <w:spacing w:after="120" w:before="0"/>
      </w:pPr>
      <w:r>
        <w:rPr>
          <w:b w:val="0"/>
          <w:i w:val="0"/>
          <w:sz w:val="22"/>
        </w:rPr>
        <w:t>Drop in (or browse to) your product file. The app shows the file name and size, and the Import products button becomes active.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e-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A file is selected — name and size are shown, the button is enabled.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504"/>
            <w:shd w:val="clear" w:fill="EEF2FF"/>
          </w:tcPr>
          <w:p>
            <w:pPr>
              <w:spacing w:after="40" w:before="40"/>
            </w:pPr>
            <w:r>
              <w:rPr>
                <w:color w:val="1E293B"/>
                <w:sz w:val="20"/>
              </w:rPr>
              <w:t>The sample file used here contains 10 valid products.</w:t>
            </w:r>
          </w:p>
        </w:tc>
      </w:tr>
    </w:tbl>
    <w:p>
      <w:pPr>
        <w:spacing w:after="120"/>
      </w:pPr>
    </w:p>
    <w:p>
      <w:pPr>
        <w:pStyle w:val="Heading2"/>
      </w:pPr>
      <w:r>
        <w:t>Step 3 — Client-side validation</w:t>
      </w:r>
    </w:p>
    <w:p>
      <w:pPr>
        <w:spacing w:after="120" w:before="0"/>
      </w:pPr>
      <w:r>
        <w:rPr>
          <w:b w:val="0"/>
          <w:i w:val="0"/>
          <w:sz w:val="22"/>
        </w:rPr>
        <w:t>If you pick the wrong kind of file (or one that is too big or empty), the app rejects it instantly in the browser, before anything is uploaded.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lient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Client-side validation rejects a non-CSV file immediately.</w:t>
      </w:r>
    </w:p>
    <w:p>
      <w:pPr>
        <w:spacing w:after="120" w:before="0"/>
      </w:pPr>
      <w:r>
        <w:rPr>
          <w:b w:val="0"/>
          <w:i w:val="0"/>
          <w:sz w:val="22"/>
        </w:rPr>
        <w:t>Client-side validation checks the file type (.csv only) and size (≤ 5 MB) and rejects empty files. The server then re-validates everything independently and additionally confirms that the required column headers exist — so the rules can never be bypassed.</w:t>
      </w:r>
    </w:p>
    <w:p>
      <w:pPr>
        <w:pStyle w:val="Heading2"/>
      </w:pPr>
      <w:r>
        <w:t>Step 4 — Upload &amp; live processing</w:t>
      </w:r>
    </w:p>
    <w:p>
      <w:pPr>
        <w:spacing w:after="120" w:before="0"/>
      </w:pPr>
      <w:r>
        <w:rPr>
          <w:b w:val="0"/>
          <w:i w:val="0"/>
          <w:sz w:val="22"/>
        </w:rPr>
        <w:t>Click Import products. You get a success message — “Upload received — 10 rows queued for import” — and land on the detail page, which immediately starts tracking progress.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il-proce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The detail page tracks each product live as it is imported.</w:t>
      </w:r>
    </w:p>
    <w:p>
      <w:pPr>
        <w:pStyle w:val="ListBullet"/>
        <w:spacing w:after="60"/>
      </w:pPr>
      <w:r>
        <w:rPr>
          <w:b/>
        </w:rPr>
        <w:t>A progress bar</w:t>
      </w:r>
      <w:r>
        <w:t xml:space="preserve"> (0 / 10 processed) and live counters: successful / failed / skipped.</w:t>
      </w:r>
    </w:p>
    <w:p>
      <w:pPr>
        <w:pStyle w:val="ListBullet"/>
        <w:spacing w:after="60"/>
      </w:pPr>
      <w:r>
        <w:rPr>
          <w:b/>
        </w:rPr>
        <w:t>A per-product table</w:t>
      </w:r>
      <w:r>
        <w:t xml:space="preserve"> — row #, Title, SKU, Price, Status, Action, Detail.</w:t>
      </w:r>
    </w:p>
    <w:p>
      <w:pPr>
        <w:pStyle w:val="ListBullet"/>
        <w:spacing w:after="60"/>
      </w:pPr>
      <w:r>
        <w:rPr>
          <w:b/>
        </w:rPr>
        <w:t>Auto-refresh</w:t>
      </w:r>
      <w:r>
        <w:t xml:space="preserve"> is on — the page updates every few seconds without a manual refresh.</w:t>
      </w:r>
    </w:p>
    <w:p>
      <w:pPr>
        <w:pStyle w:val="Heading2"/>
      </w:pPr>
      <w:r>
        <w:t>Step 5 — Completion</w:t>
      </w:r>
    </w:p>
    <w:p>
      <w:pPr>
        <w:spacing w:after="120" w:before="0"/>
      </w:pPr>
      <w:r>
        <w:rPr>
          <w:b w:val="0"/>
          <w:i w:val="0"/>
          <w:sz w:val="22"/>
        </w:rPr>
        <w:t>Within a few seconds every product reaches a final state and the upload is marked Completed.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il-comple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All 10 products imported successfully — 100% complete.</w:t>
      </w:r>
    </w:p>
    <w:p>
      <w:pPr>
        <w:pStyle w:val="ListBullet"/>
        <w:spacing w:after="60"/>
      </w:pPr>
      <w:r>
        <w:rPr>
          <w:b/>
        </w:rPr>
        <w:t>10 / 10 processed · 100%</w:t>
      </w:r>
      <w:r>
        <w:t xml:space="preserve"> — 10 successful, 0 failed, 0 skipped.</w:t>
      </w:r>
    </w:p>
    <w:p>
      <w:pPr>
        <w:pStyle w:val="ListBullet"/>
        <w:spacing w:after="60"/>
      </w:pPr>
      <w:r>
        <w:rPr>
          <w:b/>
        </w:rPr>
        <w:t>The Action column shows “update” here</w:t>
      </w:r>
      <w:r>
        <w:t xml:space="preserve"> because these products already existed in the Shopify sandbox from earlier runs — the system matched and updated them instead of creating duplicates (the update-existing / upsert feature). On a brand-new store these would read “create”.</w:t>
      </w:r>
    </w:p>
    <w:p>
      <w:pPr>
        <w:pStyle w:val="ListBullet"/>
        <w:spacing w:after="60"/>
      </w:pPr>
      <w:r>
        <w:rPr>
          <w:b/>
        </w:rPr>
        <w:t>View in Shopify links</w:t>
      </w:r>
      <w:r>
        <w:t xml:space="preserve"> open each product directly in the Shopify admin.</w:t>
      </w:r>
    </w:p>
    <w:p>
      <w:pPr>
        <w:pStyle w:val="Heading2"/>
      </w:pPr>
      <w:r>
        <w:t>Step 6 — The dashboard</w:t>
      </w:r>
    </w:p>
    <w:p>
      <w:pPr>
        <w:spacing w:after="120" w:before="0"/>
      </w:pPr>
      <w:r>
        <w:rPr>
          <w:b w:val="0"/>
          <w:i w:val="0"/>
          <w:sz w:val="22"/>
        </w:rPr>
        <w:t>The Dashboard gives the high-level overview of every import.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The dashboard — stat cards, a status chart, and the uploads table.</w:t>
      </w:r>
    </w:p>
    <w:p>
      <w:pPr>
        <w:pStyle w:val="ListBullet"/>
        <w:spacing w:after="60"/>
      </w:pPr>
      <w:r>
        <w:rPr>
          <w:b/>
        </w:rPr>
        <w:t>Stat cards</w:t>
      </w:r>
      <w:r>
        <w:t xml:space="preserve"> — Total uploads, Products imported, Failed, Success rate.</w:t>
      </w:r>
    </w:p>
    <w:p>
      <w:pPr>
        <w:pStyle w:val="ListBullet"/>
        <w:spacing w:after="60"/>
      </w:pPr>
      <w:r>
        <w:rPr>
          <w:b/>
        </w:rPr>
        <w:t>A “Products by status” donut chart</w:t>
      </w:r>
      <w:r>
        <w:t>.</w:t>
      </w:r>
    </w:p>
    <w:p>
      <w:pPr>
        <w:pStyle w:val="ListBullet"/>
        <w:spacing w:after="60"/>
      </w:pPr>
      <w:r>
        <w:rPr>
          <w:b/>
        </w:rPr>
        <w:t>An All uploads table</w:t>
      </w:r>
      <w:r>
        <w:t xml:space="preserve"> with search, sortable columns, pagination, a per-upload progress bar, and view / delete actions.</w:t>
      </w:r>
    </w:p>
    <w:p>
      <w:pPr>
        <w:pStyle w:val="Heading2"/>
      </w:pPr>
      <w:r>
        <w:t>Step 7 — The log viewer</w:t>
      </w:r>
    </w:p>
    <w:p>
      <w:pPr>
        <w:spacing w:after="120" w:before="0"/>
      </w:pPr>
      <w:r>
        <w:rPr>
          <w:b w:val="0"/>
          <w:i w:val="0"/>
          <w:sz w:val="22"/>
        </w:rPr>
        <w:t>Every import event is recorded. The Logs page is an in-app viewer over those records — you can filter by level and search messages.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The log viewer — every import event, filterable and searchable.</w:t>
      </w:r>
    </w:p>
    <w:p>
      <w:pPr>
        <w:spacing w:after="120" w:before="0"/>
      </w:pPr>
      <w:r>
        <w:rPr>
          <w:b w:val="0"/>
          <w:i w:val="0"/>
          <w:sz w:val="22"/>
        </w:rPr>
        <w:t>Each row expands to reveal the full JSON context captured for that event: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s-expan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An expanded log row showing the Shopify product ID, SKU, handle, and row number.</w:t>
      </w:r>
    </w:p>
    <w:p>
      <w:pPr>
        <w:pStyle w:val="Heading2"/>
      </w:pPr>
      <w:r>
        <w:t>Step 8 — Validation &amp; failure handling</w:t>
      </w:r>
    </w:p>
    <w:p>
      <w:pPr>
        <w:spacing w:after="120" w:before="0"/>
      </w:pPr>
      <w:r>
        <w:rPr>
          <w:b w:val="0"/>
          <w:i w:val="0"/>
          <w:sz w:val="22"/>
        </w:rPr>
        <w:t>Now upload a deliberately bad CSV — a row with a non-numeric price, a row with a missing handle, and a row with a missing title.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ad-csv-fai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Each invalid row is marked Failed with a precise, readable error.</w:t>
      </w:r>
    </w:p>
    <w:p>
      <w:pPr>
        <w:pStyle w:val="ListBullet"/>
        <w:spacing w:after="60"/>
      </w:pPr>
      <w:r>
        <w:rPr>
          <w:b/>
        </w:rPr>
        <w:t>The upload is marked Failed</w:t>
      </w:r>
      <w:r>
        <w:t>; the counters read 0 successful, 3 failed.</w:t>
      </w:r>
    </w:p>
    <w:p>
      <w:pPr>
        <w:pStyle w:val="ListBullet"/>
        <w:spacing w:after="60"/>
      </w:pPr>
      <w:r>
        <w:rPr>
          <w:b/>
        </w:rPr>
        <w:t>Each row carries a precise error</w:t>
      </w:r>
      <w:r>
        <w:t xml:space="preserve"> — e.g. “Variant Price must be a number ≥ 0 (got “not-a-number”).”, “Handle is required.”, “Title is required.”</w:t>
      </w:r>
    </w:p>
    <w:p>
      <w:pPr>
        <w:pStyle w:val="ListBullet"/>
        <w:spacing w:after="60"/>
      </w:pPr>
      <w:r>
        <w:rPr>
          <w:b/>
        </w:rPr>
        <w:t>Validation is per-row</w:t>
      </w:r>
      <w:r>
        <w:t xml:space="preserve"> — one bad row never aborts the whole file.</w:t>
      </w:r>
    </w:p>
    <w:p>
      <w:pPr>
        <w:pStyle w:val="ListBullet"/>
        <w:spacing w:after="60"/>
      </w:pPr>
      <w:r>
        <w:rPr>
          <w:b/>
        </w:rPr>
        <w:t>The notification bell</w:t>
      </w:r>
      <w:r>
        <w:t xml:space="preserve"> now shows a red unread badge, and Retry failed / Delete actions appear.</w:t>
      </w:r>
    </w:p>
    <w:p>
      <w:pPr>
        <w:pStyle w:val="Heading2"/>
      </w:pPr>
      <w:r>
        <w:t>Step 9 — Failure notifications</w:t>
      </w:r>
    </w:p>
    <w:p>
      <w:pPr>
        <w:spacing w:after="120" w:before="0"/>
      </w:pPr>
      <w:r>
        <w:rPr>
          <w:b w:val="0"/>
          <w:i w:val="0"/>
          <w:sz w:val="22"/>
        </w:rPr>
        <w:t>Click the bell. An in-app, database-backed notification summarises the failure.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t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An in-app notification summarises the failed import.</w:t>
      </w:r>
    </w:p>
    <w:p>
      <w:pPr>
        <w:spacing w:after="120" w:before="0"/>
      </w:pPr>
      <w:r>
        <w:rPr>
          <w:b w:val="0"/>
          <w:i w:val="0"/>
          <w:sz w:val="22"/>
        </w:rPr>
        <w:t>“Import failed — 3 of 3 products failed to import in ‘bad-products.csv’.” with a timestamp and a Mark all read action.</w:t>
      </w:r>
    </w:p>
    <w:p>
      <w:pPr>
        <w:pStyle w:val="Heading2"/>
      </w:pPr>
      <w:r>
        <w:t>Step 10 — Dark mode</w:t>
      </w:r>
    </w:p>
    <w:p>
      <w:pPr>
        <w:spacing w:after="120" w:before="0"/>
      </w:pPr>
      <w:r>
        <w:rPr>
          <w:b w:val="0"/>
          <w:i w:val="0"/>
          <w:sz w:val="22"/>
        </w:rPr>
        <w:t>The whole application has a polished dark theme, toggled from the top-right and remembered between visits. Here is the dashboard after both imports — the success rate has dropped to 77% and the chart now shows the failed slice in 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16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shboard-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The dashboard in dark mode after a successful and a failed import.</w:t>
      </w:r>
    </w:p>
    <w:p>
      <w:r>
        <w:br w:type="page"/>
      </w:r>
    </w:p>
    <w:p>
      <w:pPr>
        <w:pStyle w:val="Heading1"/>
      </w:pPr>
      <w:r>
        <w:t>3. How each requirement is demonstrated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Shown in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CSV upload form, clean responsive UI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1–2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Client-side validation (type &amp; size)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3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Server-side validation + required headers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3–4, 8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Asynchronous (queued) processing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4–5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Per-product status (pending→processing→successful/failed)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4–5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Shopify integration via GraphQL (create/variant/inventory/image)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5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Add to required collection 464337174767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5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Update existing product (upsert)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5 (update action)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Dashboard: all imports, stats, chart, search/sort/paginate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6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Error messages for failed rows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8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Logging + in-app log viewer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7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Error notification system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8–9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Retry &amp; delete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Steps 6, 8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Dark mode / world-class UI polish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Step 10 (and all)</w:t>
            </w:r>
          </w:p>
        </w:tc>
      </w:tr>
    </w:tbl>
    <w:p>
      <w:pPr>
        <w:pStyle w:val="Heading1"/>
      </w:pPr>
      <w:r>
        <w:t>4. How to run it yourself</w:t>
      </w:r>
    </w:p>
    <w:p>
      <w:pPr>
        <w:spacing w:after="120" w:before="0"/>
      </w:pPr>
      <w:r>
        <w:rPr>
          <w:b w:val="0"/>
          <w:i w:val="0"/>
          <w:sz w:val="22"/>
        </w:rPr>
        <w:t>Two processes are needed — the web server and the queue worker. Run each command in its own terminal from the project folder.</w:t>
      </w:r>
    </w:p>
    <w:p>
      <w:pPr>
        <w:spacing w:after="200"/>
      </w:pPr>
      <w:r>
        <w:rPr>
          <w:rFonts w:ascii="Consolas" w:hAnsi="Consolas"/>
          <w:sz w:val="19"/>
        </w:rPr>
        <w:t># 1. Install dependencies and build the front-end</w:t>
        <w:br/>
        <w:t>composer install</w:t>
        <w:br/>
        <w:t>npm install</w:t>
        <w:br/>
        <w:t>npm run build</w:t>
        <w:br/>
        <w:br/>
        <w:t># 2. Configure .env (database + Shopify keys), then migrate</w:t>
        <w:br/>
        <w:t>php artisan migrate</w:t>
        <w:br/>
        <w:br/>
        <w:t># 3. Verify the Shopify connection (token, location, collection)</w:t>
        <w:br/>
        <w:t>php artisan shopify:check</w:t>
        <w:br/>
        <w:br/>
        <w:t># 4. Start the app (two terminals)</w:t>
        <w:br/>
        <w:t>php artisan serve        # → http://localhost:8000</w:t>
        <w:br/>
        <w:t>php artisan queue:work   # processes the imports</w:t>
      </w:r>
    </w:p>
    <w:p>
      <w:pPr>
        <w:spacing w:after="40" w:before="0"/>
      </w:pPr>
      <w:r>
        <w:rPr>
          <w:b/>
          <w:i w:val="0"/>
          <w:sz w:val="22"/>
        </w:rPr>
        <w:t>Sample files:</w:t>
      </w:r>
    </w:p>
    <w:p>
      <w:pPr>
        <w:pStyle w:val="ListBullet"/>
        <w:spacing w:after="60"/>
      </w:pPr>
      <w:r>
        <w:rPr>
          <w:b/>
        </w:rPr>
        <w:t xml:space="preserve">Valid CSV (10 products): </w:t>
      </w:r>
      <w:r>
        <w:t>plan/shopify-products-csv (5) (1) (1).csv</w:t>
      </w:r>
    </w:p>
    <w:p>
      <w:pPr>
        <w:pStyle w:val="ListBullet"/>
        <w:spacing w:after="60"/>
      </w:pPr>
      <w:r>
        <w:rPr>
          <w:b/>
        </w:rPr>
        <w:t xml:space="preserve">Invalid CSV (for the failure demo): </w:t>
      </w:r>
      <w:r>
        <w:t>docs/sample-csv/bad-products.csv</w:t>
      </w:r>
    </w:p>
    <w:p>
      <w:pPr>
        <w:spacing w:after="120" w:before="160"/>
      </w:pPr>
      <w:r>
        <w:rPr>
          <w:b w:val="0"/>
          <w:i/>
          <w:color w:val="64748B"/>
          <w:sz w:val="22"/>
        </w:rPr>
        <w:t>For a full requirement-by-requirement mapping to the source files, see docs/CLIENT_REQUIREMENTS.md. For a narrated video version of this flow, see docs/DEMO_VIDEO.md.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